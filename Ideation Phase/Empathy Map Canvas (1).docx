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Calibri" w:hAnsi="Calibri"/>
          <w:b/>
          <w:color w:val="646464"/>
          <w:sz w:val="24"/>
        </w:rPr>
        <w:t>Ideation Phase</w:t>
        <w:br/>
      </w:r>
      <w:r>
        <w:rPr>
          <w:rFonts w:ascii="Calibri" w:hAnsi="Calibri"/>
          <w:b/>
          <w:color w:val="1B365D"/>
          <w:sz w:val="40"/>
        </w:rPr>
        <w:t>Empathize &amp; Discover</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968"/>
        <w:gridCol w:w="4968"/>
      </w:tblGrid>
      <w:tr>
        <w:tc>
          <w:tcPr>
            <w:tcW w:type="dxa" w:w="3168"/>
            <w:shd w:fill="F2F4F7"/>
            <w:tcMar>
              <w:top w:w="80" w:type="dxa"/>
              <w:bottom w:w="80" w:type="dxa"/>
              <w:left w:w="120" w:type="dxa"/>
              <w:right w:w="120" w:type="dxa"/>
            </w:tcMar>
          </w:tcPr>
          <w:p>
            <w:r>
              <w:rPr>
                <w:rFonts w:ascii="Calibri" w:hAnsi="Calibri"/>
                <w:b/>
                <w:sz w:val="20"/>
              </w:rPr>
              <w:t>Date</w:t>
            </w:r>
          </w:p>
        </w:tc>
        <w:tc>
          <w:tcPr>
            <w:tcW w:type="dxa" w:w="6480"/>
            <w:tcMar>
              <w:top w:w="80" w:type="dxa"/>
              <w:bottom w:w="80" w:type="dxa"/>
              <w:left w:w="120" w:type="dxa"/>
              <w:right w:w="120" w:type="dxa"/>
            </w:tcMar>
          </w:tcPr>
          <w:p>
            <w:r>
              <w:rPr>
                <w:rFonts w:ascii="Calibri" w:hAnsi="Calibri"/>
                <w:sz w:val="20"/>
              </w:rPr>
              <w:t>29 September 2026</w:t>
            </w:r>
          </w:p>
        </w:tc>
      </w:tr>
      <w:tr>
        <w:tc>
          <w:tcPr>
            <w:tcW w:type="dxa" w:w="3168"/>
            <w:shd w:fill="F2F4F7"/>
            <w:tcMar>
              <w:top w:w="80" w:type="dxa"/>
              <w:bottom w:w="80" w:type="dxa"/>
              <w:left w:w="120" w:type="dxa"/>
              <w:right w:w="120" w:type="dxa"/>
            </w:tcMar>
          </w:tcPr>
          <w:p>
            <w:r>
              <w:rPr>
                <w:rFonts w:ascii="Calibri" w:hAnsi="Calibri"/>
                <w:b/>
                <w:sz w:val="20"/>
              </w:rPr>
              <w:t>Team ID</w:t>
            </w:r>
          </w:p>
        </w:tc>
        <w:tc>
          <w:tcPr>
            <w:tcW w:type="dxa" w:w="6480"/>
            <w:tcMar>
              <w:top w:w="80" w:type="dxa"/>
              <w:bottom w:w="80" w:type="dxa"/>
              <w:left w:w="120" w:type="dxa"/>
              <w:right w:w="120" w:type="dxa"/>
            </w:tcMar>
          </w:tcPr>
          <w:p>
            <w:r>
              <w:rPr>
                <w:rFonts w:ascii="Calibri" w:hAnsi="Calibri"/>
                <w:sz w:val="20"/>
              </w:rPr>
              <w:t>SWTID-2026-9791</w:t>
            </w:r>
          </w:p>
        </w:tc>
      </w:tr>
      <w:tr>
        <w:tc>
          <w:tcPr>
            <w:tcW w:type="dxa" w:w="3168"/>
            <w:shd w:fill="F2F4F7"/>
            <w:tcMar>
              <w:top w:w="80" w:type="dxa"/>
              <w:bottom w:w="80" w:type="dxa"/>
              <w:left w:w="120" w:type="dxa"/>
              <w:right w:w="120" w:type="dxa"/>
            </w:tcMar>
          </w:tcPr>
          <w:p>
            <w:r>
              <w:rPr>
                <w:rFonts w:ascii="Calibri" w:hAnsi="Calibri"/>
                <w:b/>
                <w:sz w:val="20"/>
              </w:rPr>
              <w:t>Project Name</w:t>
            </w:r>
          </w:p>
        </w:tc>
        <w:tc>
          <w:tcPr>
            <w:tcW w:type="dxa" w:w="6480"/>
            <w:tcMar>
              <w:top w:w="80" w:type="dxa"/>
              <w:bottom w:w="80" w:type="dxa"/>
              <w:left w:w="120" w:type="dxa"/>
              <w:right w:w="120" w:type="dxa"/>
            </w:tcMar>
          </w:tcPr>
          <w:p>
            <w:r>
              <w:rPr>
                <w:rFonts w:ascii="Calibri" w:hAnsi="Calibri"/>
                <w:sz w:val="20"/>
              </w:rPr>
              <w:t>Streamlining IT Procurement: Automating Standard Laptop Orders with Flow Designer</w:t>
            </w:r>
          </w:p>
        </w:tc>
      </w:tr>
      <w:tr>
        <w:tc>
          <w:tcPr>
            <w:tcW w:type="dxa" w:w="3168"/>
            <w:shd w:fill="F2F4F7"/>
            <w:tcMar>
              <w:top w:w="80" w:type="dxa"/>
              <w:bottom w:w="80" w:type="dxa"/>
              <w:left w:w="120" w:type="dxa"/>
              <w:right w:w="120" w:type="dxa"/>
            </w:tcMar>
          </w:tcPr>
          <w:p>
            <w:r>
              <w:rPr>
                <w:rFonts w:ascii="Calibri" w:hAnsi="Calibri"/>
                <w:b/>
                <w:sz w:val="20"/>
              </w:rPr>
              <w:t>Maximum Marks</w:t>
            </w:r>
          </w:p>
        </w:tc>
        <w:tc>
          <w:tcPr>
            <w:tcW w:type="dxa" w:w="6480"/>
            <w:tcMar>
              <w:top w:w="80" w:type="dxa"/>
              <w:bottom w:w="80" w:type="dxa"/>
              <w:left w:w="120" w:type="dxa"/>
              <w:right w:w="120" w:type="dxa"/>
            </w:tcMar>
          </w:tcPr>
          <w:p>
            <w:r>
              <w:rPr>
                <w:rFonts w:ascii="Calibri" w:hAnsi="Calibri"/>
                <w:sz w:val="20"/>
              </w:rPr>
              <w:t>4 Marks</w:t>
            </w:r>
          </w:p>
        </w:tc>
      </w:tr>
      <w:tr>
        <w:tc>
          <w:tcPr>
            <w:tcW w:type="dxa" w:w="3168"/>
            <w:shd w:fill="F2F4F7"/>
            <w:tcMar>
              <w:top w:w="80" w:type="dxa"/>
              <w:bottom w:w="80" w:type="dxa"/>
              <w:left w:w="120" w:type="dxa"/>
              <w:right w:w="120" w:type="dxa"/>
            </w:tcMar>
          </w:tcPr>
          <w:p>
            <w:r>
              <w:rPr>
                <w:rFonts w:ascii="Calibri" w:hAnsi="Calibri"/>
                <w:b/>
                <w:sz w:val="20"/>
              </w:rPr>
              <w:t>Team Size</w:t>
            </w:r>
          </w:p>
        </w:tc>
        <w:tc>
          <w:tcPr>
            <w:tcW w:type="dxa" w:w="6480"/>
            <w:tcMar>
              <w:top w:w="80" w:type="dxa"/>
              <w:bottom w:w="80" w:type="dxa"/>
              <w:left w:w="120" w:type="dxa"/>
              <w:right w:w="120" w:type="dxa"/>
            </w:tcMar>
          </w:tcPr>
          <w:p>
            <w:r>
              <w:rPr>
                <w:rFonts w:ascii="Calibri" w:hAnsi="Calibri"/>
                <w:sz w:val="20"/>
              </w:rPr>
              <w:t>3</w:t>
            </w:r>
          </w:p>
        </w:tc>
      </w:tr>
      <w:tr>
        <w:tc>
          <w:tcPr>
            <w:tcW w:type="dxa" w:w="3168"/>
            <w:shd w:fill="F2F4F7"/>
            <w:tcMar>
              <w:top w:w="80" w:type="dxa"/>
              <w:bottom w:w="80" w:type="dxa"/>
              <w:left w:w="120" w:type="dxa"/>
              <w:right w:w="120" w:type="dxa"/>
            </w:tcMar>
          </w:tcPr>
          <w:p>
            <w:r>
              <w:rPr>
                <w:rFonts w:ascii="Calibri" w:hAnsi="Calibri"/>
                <w:b/>
                <w:sz w:val="20"/>
              </w:rPr>
              <w:t>Team Leader</w:t>
            </w:r>
          </w:p>
        </w:tc>
        <w:tc>
          <w:tcPr>
            <w:tcW w:type="dxa" w:w="6480"/>
            <w:tcMar>
              <w:top w:w="80" w:type="dxa"/>
              <w:bottom w:w="80" w:type="dxa"/>
              <w:left w:w="120" w:type="dxa"/>
              <w:right w:w="120" w:type="dxa"/>
            </w:tcMar>
          </w:tcPr>
          <w:p>
            <w:r>
              <w:rPr>
                <w:rFonts w:ascii="Calibri" w:hAnsi="Calibri"/>
                <w:sz w:val="20"/>
              </w:rPr>
              <w:t>MONIKA S</w:t>
            </w:r>
          </w:p>
        </w:tc>
      </w:tr>
      <w:tr>
        <w:tc>
          <w:tcPr>
            <w:tcW w:type="dxa" w:w="3168"/>
            <w:shd w:fill="F2F4F7"/>
            <w:tcMar>
              <w:top w:w="80" w:type="dxa"/>
              <w:bottom w:w="80" w:type="dxa"/>
              <w:left w:w="120" w:type="dxa"/>
              <w:right w:w="120" w:type="dxa"/>
            </w:tcMar>
          </w:tcPr>
          <w:p>
            <w:r>
              <w:rPr>
                <w:rFonts w:ascii="Calibri" w:hAnsi="Calibri"/>
                <w:b/>
                <w:sz w:val="20"/>
              </w:rPr>
              <w:t>Team Member</w:t>
            </w:r>
          </w:p>
        </w:tc>
        <w:tc>
          <w:tcPr>
            <w:tcW w:type="dxa" w:w="6480"/>
            <w:tcMar>
              <w:top w:w="80" w:type="dxa"/>
              <w:bottom w:w="80" w:type="dxa"/>
              <w:left w:w="120" w:type="dxa"/>
              <w:right w:w="120" w:type="dxa"/>
            </w:tcMar>
          </w:tcPr>
          <w:p>
            <w:r>
              <w:rPr>
                <w:rFonts w:ascii="Calibri" w:hAnsi="Calibri"/>
                <w:sz w:val="20"/>
              </w:rPr>
              <w:t>PREETHA S</w:t>
            </w:r>
          </w:p>
        </w:tc>
      </w:tr>
      <w:tr>
        <w:tc>
          <w:tcPr>
            <w:tcW w:type="dxa" w:w="3168"/>
            <w:shd w:fill="F2F4F7"/>
            <w:tcMar>
              <w:top w:w="80" w:type="dxa"/>
              <w:bottom w:w="80" w:type="dxa"/>
              <w:left w:w="120" w:type="dxa"/>
              <w:right w:w="120" w:type="dxa"/>
            </w:tcMar>
          </w:tcPr>
          <w:p>
            <w:r>
              <w:rPr>
                <w:rFonts w:ascii="Calibri" w:hAnsi="Calibri"/>
                <w:b/>
                <w:sz w:val="20"/>
              </w:rPr>
              <w:t>Team Member</w:t>
            </w:r>
          </w:p>
        </w:tc>
        <w:tc>
          <w:tcPr>
            <w:tcW w:type="dxa" w:w="6480"/>
            <w:tcMar>
              <w:top w:w="80" w:type="dxa"/>
              <w:bottom w:w="80" w:type="dxa"/>
              <w:left w:w="120" w:type="dxa"/>
              <w:right w:w="120" w:type="dxa"/>
            </w:tcMar>
          </w:tcPr>
          <w:p>
            <w:r>
              <w:rPr>
                <w:rFonts w:ascii="Calibri" w:hAnsi="Calibri"/>
                <w:sz w:val="20"/>
              </w:rPr>
              <w:t>RANJANI DEVI M</w:t>
            </w:r>
          </w:p>
        </w:tc>
      </w:tr>
    </w:tbl>
    <w:p>
      <w:pPr>
        <w:spacing w:after="240"/>
      </w:pPr>
    </w:p>
    <w:p>
      <w:pPr>
        <w:spacing w:after="120"/>
      </w:pPr>
      <w:r>
        <w:rPr>
          <w:rFonts w:ascii="Calibri" w:hAnsi="Calibri"/>
          <w:b/>
          <w:color w:val="1B365D"/>
          <w:sz w:val="24"/>
        </w:rPr>
        <w:t>Empathy Map Canvas:</w:t>
      </w:r>
    </w:p>
    <w:p>
      <w:r>
        <w:t>An empathy map is a simple, easy-to-digest visual that captures knowledge about a user's behaviours and attitudes. It is a useful tool to help teams better understand their users.</w:t>
      </w:r>
    </w:p>
    <w:p>
      <w:pPr>
        <w:spacing w:after="200"/>
      </w:pPr>
      <w:r>
        <w:t>Creating an effective solution requires understanding the true problem and the person who is experiencing it. The exercise of creating the map helps participants consider things from the user's perspective along with his or her goals and challenges.</w:t>
      </w:r>
    </w:p>
    <w:p>
      <w:r>
        <w:rPr>
          <w:b/>
          <w:sz w:val="21"/>
        </w:rPr>
        <w:t>Example: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312"/>
        <w:gridCol w:w="3312"/>
        <w:gridCol w:w="3312"/>
      </w:tblGrid>
      <w:tr>
        <w:tc>
          <w:tcPr>
            <w:tcW w:type="dxa" w:w="3168"/>
            <w:shd w:fill="F9FAFB"/>
            <w:tcMar>
              <w:top w:w="60" w:type="dxa"/>
              <w:bottom w:w="60" w:type="dxa"/>
              <w:left w:w="80" w:type="dxa"/>
              <w:right w:w="80" w:type="dxa"/>
            </w:tcMar>
          </w:tcPr>
          <w:p>
            <w:r>
              <w:rPr>
                <w:rFonts w:ascii="Calibri" w:hAnsi="Calibri"/>
                <w:sz w:val="17"/>
              </w:rPr>
              <w:t>THINK &amp; FEEL</w:t>
              <w:br/>
              <w:t>• what they think</w:t>
              <w:br/>
              <w:t>• major preoccupations</w:t>
              <w:br/>
              <w:t>• worries &amp; aspirations</w:t>
            </w:r>
          </w:p>
        </w:tc>
        <w:tc>
          <w:tcPr>
            <w:tcW w:type="dxa" w:w="3312"/>
            <w:shd w:fill="F9FAFB"/>
            <w:tcMar>
              <w:top w:w="60" w:type="dxa"/>
              <w:bottom w:w="60" w:type="dxa"/>
              <w:left w:w="80" w:type="dxa"/>
              <w:right w:w="80" w:type="dxa"/>
            </w:tcMar>
          </w:tcPr>
          <w:p>
            <w:r>
              <w:rPr>
                <w:rFonts w:ascii="Calibri" w:hAnsi="Calibri"/>
                <w:sz w:val="17"/>
              </w:rPr>
            </w:r>
          </w:p>
        </w:tc>
        <w:tc>
          <w:tcPr>
            <w:tcW w:type="dxa" w:w="3168"/>
            <w:shd w:fill="F9FAFB"/>
            <w:tcMar>
              <w:top w:w="60" w:type="dxa"/>
              <w:bottom w:w="60" w:type="dxa"/>
              <w:left w:w="80" w:type="dxa"/>
              <w:right w:w="80" w:type="dxa"/>
            </w:tcMar>
          </w:tcPr>
          <w:p>
            <w:r>
              <w:rPr>
                <w:rFonts w:ascii="Calibri" w:hAnsi="Calibri"/>
                <w:sz w:val="17"/>
              </w:rPr>
              <w:t>SEE</w:t>
              <w:br/>
              <w:t>• environment</w:t>
              <w:br/>
              <w:t>• friends</w:t>
              <w:br/>
              <w:t>• what the market offers</w:t>
            </w:r>
          </w:p>
        </w:tc>
      </w:tr>
      <w:tr>
        <w:tc>
          <w:tcPr>
            <w:tcW w:type="dxa" w:w="3168"/>
            <w:shd w:fill="F9FAFB"/>
            <w:tcMar>
              <w:top w:w="60" w:type="dxa"/>
              <w:bottom w:w="60" w:type="dxa"/>
              <w:left w:w="80" w:type="dxa"/>
              <w:right w:w="80" w:type="dxa"/>
            </w:tcMar>
          </w:tcPr>
          <w:p>
            <w:r>
              <w:rPr>
                <w:rFonts w:ascii="Calibri" w:hAnsi="Calibri"/>
                <w:sz w:val="17"/>
              </w:rPr>
              <w:t>HEAR</w:t>
              <w:br/>
              <w:t>• what friends say</w:t>
              <w:br/>
              <w:t>• what boss says</w:t>
              <w:br/>
              <w:t>• what influencers say</w:t>
            </w:r>
          </w:p>
        </w:tc>
        <w:tc>
          <w:tcPr>
            <w:tcW w:type="dxa" w:w="3312"/>
            <w:shd w:fill="1B365D"/>
            <w:tcMar>
              <w:top w:w="60" w:type="dxa"/>
              <w:bottom w:w="60" w:type="dxa"/>
              <w:left w:w="80" w:type="dxa"/>
              <w:right w:w="80" w:type="dxa"/>
            </w:tcMar>
          </w:tcPr>
          <w:p>
            <w:r>
              <w:rPr>
                <w:rFonts w:ascii="Calibri" w:hAnsi="Calibri"/>
                <w:b/>
                <w:color w:val="FFFFFF"/>
                <w:sz w:val="17"/>
              </w:rPr>
              <w:t>USER</w:t>
              <w:br/>
              <w:t>Person / Role</w:t>
              <w:br/>
              <w:t>Goals &amp; challenges</w:t>
            </w:r>
          </w:p>
        </w:tc>
        <w:tc>
          <w:tcPr>
            <w:tcW w:type="dxa" w:w="3168"/>
            <w:shd w:fill="F9FAFB"/>
            <w:tcMar>
              <w:top w:w="60" w:type="dxa"/>
              <w:bottom w:w="60" w:type="dxa"/>
              <w:left w:w="80" w:type="dxa"/>
              <w:right w:w="80" w:type="dxa"/>
            </w:tcMar>
          </w:tcPr>
          <w:p>
            <w:r>
              <w:rPr>
                <w:rFonts w:ascii="Calibri" w:hAnsi="Calibri"/>
                <w:sz w:val="17"/>
              </w:rPr>
              <w:t>SAY &amp; DO</w:t>
              <w:br/>
              <w:t>• attitude in public</w:t>
              <w:br/>
              <w:t>• appearance</w:t>
              <w:br/>
              <w:t>• behaviour towards others</w:t>
            </w:r>
          </w:p>
        </w:tc>
      </w:tr>
      <w:tr>
        <w:tc>
          <w:tcPr>
            <w:tcW w:type="dxa" w:w="3168"/>
            <w:shd w:fill="F9FAFB"/>
            <w:tcMar>
              <w:top w:w="60" w:type="dxa"/>
              <w:bottom w:w="60" w:type="dxa"/>
              <w:left w:w="80" w:type="dxa"/>
              <w:right w:w="80" w:type="dxa"/>
            </w:tcMar>
          </w:tcPr>
          <w:p>
            <w:r>
              <w:rPr>
                <w:rFonts w:ascii="Calibri" w:hAnsi="Calibri"/>
                <w:sz w:val="17"/>
              </w:rPr>
              <w:t>PAIN</w:t>
              <w:br/>
              <w:t>• fears</w:t>
              <w:br/>
              <w:t>• frustrations</w:t>
              <w:br/>
              <w:t>• obstacles</w:t>
            </w:r>
          </w:p>
        </w:tc>
        <w:tc>
          <w:tcPr>
            <w:tcW w:type="dxa" w:w="3312"/>
            <w:shd w:fill="F9FAFB"/>
            <w:tcMar>
              <w:top w:w="60" w:type="dxa"/>
              <w:bottom w:w="60" w:type="dxa"/>
              <w:left w:w="80" w:type="dxa"/>
              <w:right w:w="80" w:type="dxa"/>
            </w:tcMar>
          </w:tcPr>
          <w:p>
            <w:r>
              <w:rPr>
                <w:rFonts w:ascii="Calibri" w:hAnsi="Calibri"/>
                <w:sz w:val="17"/>
              </w:rPr>
            </w:r>
          </w:p>
        </w:tc>
        <w:tc>
          <w:tcPr>
            <w:tcW w:type="dxa" w:w="3168"/>
            <w:shd w:fill="F9FAFB"/>
            <w:tcMar>
              <w:top w:w="60" w:type="dxa"/>
              <w:bottom w:w="60" w:type="dxa"/>
              <w:left w:w="80" w:type="dxa"/>
              <w:right w:w="80" w:type="dxa"/>
            </w:tcMar>
          </w:tcPr>
          <w:p>
            <w:r>
              <w:rPr>
                <w:rFonts w:ascii="Calibri" w:hAnsi="Calibri"/>
                <w:sz w:val="17"/>
              </w:rPr>
              <w:t>GAIN</w:t>
              <w:br/>
              <w:t>• wants / needs</w:t>
              <w:br/>
              <w:t>• measures of success</w:t>
              <w:br/>
              <w:t>• obstacles removed</w:t>
            </w:r>
          </w:p>
        </w:tc>
      </w:tr>
    </w:tbl>
    <w:p>
      <w:pPr>
        <w:spacing w:after="240"/>
      </w:pPr>
      <w:r>
        <w:rPr>
          <w:i/>
          <w:color w:val="787878"/>
          <w:sz w:val="18"/>
        </w:rPr>
        <w:t>Reference: https://www.mural.co/templates/empathy-map-canvas</w:t>
      </w:r>
    </w:p>
    <w:p>
      <w:pPr>
        <w:spacing w:after="120"/>
      </w:pPr>
      <w:r>
        <w:rPr>
          <w:rFonts w:ascii="Calibri" w:hAnsi="Calibri"/>
          <w:b/>
          <w:color w:val="1B365D"/>
          <w:sz w:val="22"/>
        </w:rPr>
        <w:t>Example: Script-Controlled ACL – Record Access Management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312"/>
        <w:gridCol w:w="3312"/>
        <w:gridCol w:w="3312"/>
      </w:tblGrid>
      <w:tr>
        <w:tc>
          <w:tcPr>
            <w:tcW w:type="dxa" w:w="3168"/>
            <w:shd w:fill="FAFAFA"/>
            <w:tcMar>
              <w:top w:w="60" w:type="dxa"/>
              <w:bottom w:w="60" w:type="dxa"/>
              <w:left w:w="80" w:type="dxa"/>
              <w:right w:w="80" w:type="dxa"/>
            </w:tcMar>
          </w:tcPr>
          <w:p>
            <w:r>
              <w:rPr>
                <w:rFonts w:ascii="Calibri" w:hAnsi="Calibri"/>
                <w:sz w:val="17"/>
              </w:rPr>
              <w:t>THINK &amp; FEEL</w:t>
              <w:br/>
              <w:t>• I need access rules to work automatically</w:t>
              <w:br/>
              <w:t>• I worry about unauthorized record exposure</w:t>
              <w:br/>
              <w:t>• I want security without complex maintenance</w:t>
              <w:br/>
              <w:t>• I need confidence that every request is evaluated correctly</w:t>
            </w:r>
          </w:p>
        </w:tc>
        <w:tc>
          <w:tcPr>
            <w:tcW w:type="dxa" w:w="3312"/>
            <w:shd w:fill="FAFAFA"/>
            <w:tcMar>
              <w:top w:w="60" w:type="dxa"/>
              <w:bottom w:w="60" w:type="dxa"/>
              <w:left w:w="80" w:type="dxa"/>
              <w:right w:w="80" w:type="dxa"/>
            </w:tcMar>
          </w:tcPr>
          <w:p>
            <w:r>
              <w:rPr>
                <w:rFonts w:ascii="Calibri" w:hAnsi="Calibri"/>
                <w:sz w:val="17"/>
              </w:rPr>
            </w:r>
          </w:p>
        </w:tc>
        <w:tc>
          <w:tcPr>
            <w:tcW w:type="dxa" w:w="3168"/>
            <w:shd w:fill="FAFAFA"/>
            <w:tcMar>
              <w:top w:w="60" w:type="dxa"/>
              <w:bottom w:w="60" w:type="dxa"/>
              <w:left w:w="80" w:type="dxa"/>
              <w:right w:w="80" w:type="dxa"/>
            </w:tcMar>
          </w:tcPr>
          <w:p>
            <w:r>
              <w:rPr>
                <w:rFonts w:ascii="Calibri" w:hAnsi="Calibri"/>
                <w:sz w:val="17"/>
              </w:rPr>
              <w:t>SEE</w:t>
              <w:br/>
              <w:t>• Different users and roles</w:t>
              <w:br/>
              <w:t>• Records containing Department, Region, Project or Status</w:t>
              <w:br/>
              <w:t>• ACL rules and scripts</w:t>
              <w:br/>
              <w:t>• Allowed and denied access results</w:t>
            </w:r>
          </w:p>
        </w:tc>
      </w:tr>
      <w:tr>
        <w:tc>
          <w:tcPr>
            <w:tcW w:type="dxa" w:w="3168"/>
            <w:shd w:fill="FAFAFA"/>
            <w:tcMar>
              <w:top w:w="60" w:type="dxa"/>
              <w:bottom w:w="60" w:type="dxa"/>
              <w:left w:w="80" w:type="dxa"/>
              <w:right w:w="80" w:type="dxa"/>
            </w:tcMar>
          </w:tcPr>
          <w:p>
            <w:r>
              <w:rPr>
                <w:rFonts w:ascii="Calibri" w:hAnsi="Calibri"/>
                <w:sz w:val="17"/>
              </w:rPr>
              <w:t>HEAR</w:t>
              <w:br/>
              <w:t>• Security and compliance requirements</w:t>
              <w:br/>
              <w:t>• Requests from users and managers</w:t>
              <w:br/>
              <w:t>• Audit findings</w:t>
              <w:br/>
              <w:t>• Feedback about incorrect access</w:t>
            </w:r>
          </w:p>
        </w:tc>
        <w:tc>
          <w:tcPr>
            <w:tcW w:type="dxa" w:w="3312"/>
            <w:shd w:fill="EBF3FA"/>
            <w:tcMar>
              <w:top w:w="60" w:type="dxa"/>
              <w:bottom w:w="60" w:type="dxa"/>
              <w:left w:w="80" w:type="dxa"/>
              <w:right w:w="80" w:type="dxa"/>
            </w:tcMar>
          </w:tcPr>
          <w:p>
            <w:r>
              <w:rPr>
                <w:rFonts w:ascii="Calibri" w:hAnsi="Calibri"/>
                <w:b/>
                <w:color w:val="1B365D"/>
                <w:sz w:val="17"/>
              </w:rPr>
              <w:t>SYSTEM / APPLICATION ADMIN</w:t>
              <w:br/>
              <w:t>Responsible for protecting record access.</w:t>
              <w:br/>
              <w:t>Goal: allow users to see only records matching their permitted field value.</w:t>
            </w:r>
          </w:p>
        </w:tc>
        <w:tc>
          <w:tcPr>
            <w:tcW w:type="dxa" w:w="3168"/>
            <w:shd w:fill="FAFAFA"/>
            <w:tcMar>
              <w:top w:w="60" w:type="dxa"/>
              <w:bottom w:w="60" w:type="dxa"/>
              <w:left w:w="80" w:type="dxa"/>
              <w:right w:w="80" w:type="dxa"/>
            </w:tcMar>
          </w:tcPr>
          <w:p>
            <w:r>
              <w:rPr>
                <w:rFonts w:ascii="Calibri" w:hAnsi="Calibri"/>
                <w:sz w:val="17"/>
              </w:rPr>
              <w:t>SAY &amp; DO</w:t>
              <w:br/>
              <w:t>• Configure ACLs</w:t>
              <w:br/>
              <w:t>• Write and test scripts</w:t>
              <w:br/>
              <w:t>• Check user permissions</w:t>
              <w:br/>
              <w:t>• Verify field values</w:t>
              <w:br/>
              <w:t>• Investigate access issues</w:t>
            </w:r>
          </w:p>
        </w:tc>
      </w:tr>
      <w:tr>
        <w:tc>
          <w:tcPr>
            <w:tcW w:type="dxa" w:w="3168"/>
            <w:shd w:fill="FAFAFA"/>
            <w:tcMar>
              <w:top w:w="60" w:type="dxa"/>
              <w:bottom w:w="60" w:type="dxa"/>
              <w:left w:w="80" w:type="dxa"/>
              <w:right w:w="80" w:type="dxa"/>
            </w:tcMar>
          </w:tcPr>
          <w:p>
            <w:r>
              <w:rPr>
                <w:rFonts w:ascii="Calibri" w:hAnsi="Calibri"/>
                <w:sz w:val="17"/>
              </w:rPr>
              <w:t>PAIN</w:t>
              <w:br/>
              <w:t>• Unauthorized record visibility</w:t>
              <w:br/>
              <w:t>• Manual permission changes</w:t>
              <w:br/>
              <w:t>• Complex ACL conditions</w:t>
              <w:br/>
              <w:t>• Incorrect access decisions</w:t>
              <w:br/>
              <w:t>• Troubleshooting effort</w:t>
            </w:r>
          </w:p>
        </w:tc>
        <w:tc>
          <w:tcPr>
            <w:tcW w:type="dxa" w:w="3312"/>
            <w:shd w:fill="FAFAFA"/>
            <w:tcMar>
              <w:top w:w="60" w:type="dxa"/>
              <w:bottom w:w="60" w:type="dxa"/>
              <w:left w:w="80" w:type="dxa"/>
              <w:right w:w="80" w:type="dxa"/>
            </w:tcMar>
          </w:tcPr>
          <w:p>
            <w:r>
              <w:rPr>
                <w:rFonts w:ascii="Calibri" w:hAnsi="Calibri"/>
                <w:sz w:val="17"/>
              </w:rPr>
            </w:r>
          </w:p>
        </w:tc>
        <w:tc>
          <w:tcPr>
            <w:tcW w:type="dxa" w:w="3168"/>
            <w:shd w:fill="FAFAFA"/>
            <w:tcMar>
              <w:top w:w="60" w:type="dxa"/>
              <w:bottom w:w="60" w:type="dxa"/>
              <w:left w:w="80" w:type="dxa"/>
              <w:right w:w="80" w:type="dxa"/>
            </w:tcMar>
          </w:tcPr>
          <w:p>
            <w:r>
              <w:rPr>
                <w:rFonts w:ascii="Calibri" w:hAnsi="Calibri"/>
                <w:sz w:val="17"/>
              </w:rPr>
              <w:t>GAIN</w:t>
              <w:br/>
              <w:t>• Dynamic field-based access</w:t>
              <w:br/>
              <w:t>• Reduced unauthorized visibility</w:t>
              <w:br/>
              <w:t>• Consistent authorization</w:t>
              <w:br/>
              <w:t>• Easier testing and auditing</w:t>
              <w:br/>
              <w:t>• Simpler maintenance</w:t>
            </w:r>
          </w:p>
        </w:tc>
      </w:tr>
    </w:tbl>
    <w:p>
      <w:pPr>
        <w:spacing w:after="240"/>
      </w:pPr>
    </w:p>
    <w:p>
      <w:pPr>
        <w:spacing w:after="120"/>
      </w:pPr>
      <w:r>
        <w:rPr>
          <w:rFonts w:ascii="Calibri" w:hAnsi="Calibri"/>
          <w:b/>
          <w:color w:val="1B365D"/>
          <w:sz w:val="24"/>
        </w:rPr>
        <w:t>Key User Need Identified</w:t>
      </w:r>
    </w:p>
    <w:p>
      <w:pPr>
        <w:spacing w:after="160"/>
      </w:pPr>
      <w:r>
        <w:t>The administrator needs a dependable way to restrict record access dynamically using a record field value. The solution should evaluate the field consistently for each access request, support both allow and deny conditions, and remain easy to test and maintain when business rules change.</w:t>
      </w:r>
    </w:p>
    <w:p>
      <w:r>
        <w:rPr>
          <w:b/>
          <w:sz w:val="20"/>
        </w:rPr>
        <w:t xml:space="preserve">Example Field Values: </w:t>
      </w:r>
      <w:r>
        <w:rPr>
          <w:sz w:val="20"/>
        </w:rPr>
        <w:t>Department  |  Region  |  Project  |  Status  |  Branch  |  Business Unit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